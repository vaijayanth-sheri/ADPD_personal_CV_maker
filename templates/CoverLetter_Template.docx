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3"/>
          <w:sz w:val="48"/>
        </w:rPr>
        <w:t>Vaijayanth Sheri M.Eng</w:t>
      </w:r>
    </w:p>
    <w:p>
      <w:pPr>
        <w:jc w:val="center"/>
      </w:pPr>
      <w:r>
        <w:rPr>
          <w:sz w:val="20"/>
        </w:rPr>
        <w:t>sheri.vaijayanth@gmail.com | +49 17648060315 | Semperstr. 10, München</w:t>
      </w:r>
    </w:p>
    <w:p/>
    <w:p>
      <w:pPr>
        <w:jc w:val="right"/>
      </w:pPr>
      <w:r>
        <w:t>{{Date}}</w:t>
      </w:r>
    </w:p>
    <w:p>
      <w:r>
        <w:t>{{Hiring Manager}}</w:t>
      </w:r>
    </w:p>
    <w:p>
      <w:r>
        <w:t>{{Company Name}}</w:t>
      </w:r>
    </w:p>
    <w:p>
      <w:r>
        <w:t>{{Company Address Line 1}}</w:t>
      </w:r>
    </w:p>
    <w:p>
      <w:r>
        <w:t>{{Company Address Line 2}}</w:t>
      </w:r>
    </w:p>
    <w:p/>
    <w:p>
      <w:r>
        <w:rPr>
          <w:b/>
        </w:rPr>
        <w:t>{{Subject}}</w:t>
      </w:r>
    </w:p>
    <w:p/>
    <w:p>
      <w:r>
        <w:t>{{Salutation}}</w:t>
      </w:r>
    </w:p>
    <w:p/>
    <w:p>
      <w:r>
        <w:t>{{Introduction}}</w:t>
      </w:r>
    </w:p>
    <w:p/>
    <w:p>
      <w:r>
        <w:t>{{Bullet Points}}</w:t>
      </w:r>
    </w:p>
    <w:p/>
    <w:p>
      <w:r>
        <w:t>{{Closing}}</w:t>
      </w:r>
    </w:p>
    <w:p/>
    <w:p>
      <w:r>
        <w:t>Thank you for your time and consideration.</w:t>
      </w:r>
    </w:p>
    <w:p/>
    <w:p>
      <w:r>
        <w:t>Sincerely,</w:t>
      </w:r>
    </w:p>
    <w:p>
      <w:r>
        <w:t>Vaijayanth Sheri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